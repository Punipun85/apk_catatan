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8E9FF"/>
          </w:tcPr>
          <w:p>
            <w:r>
              <w:t>Judul</w:t>
            </w:r>
          </w:p>
        </w:tc>
        <w:tc>
          <w:tcPr>
            <w:tcW w:type="dxa" w:w="5256"/>
          </w:tcPr>
          <w:p>
            <w:r>
              <w:t>Laporan Catatan Harian</w:t>
            </w:r>
          </w:p>
        </w:tc>
      </w:tr>
      <w:tr>
        <w:tc>
          <w:tcPr>
            <w:tcW w:type="dxa" w:w="5256"/>
            <w:shd w:fill="D8E9FF"/>
          </w:tcPr>
          <w:p>
            <w:r>
              <w:t>Ringkasan</w:t>
            </w:r>
          </w:p>
        </w:tc>
        <w:tc>
          <w:tcPr>
            <w:tcW w:type="dxa" w:w="5256"/>
          </w:tcPr>
          <w:p>
            <w:r>
              <w:t>Aplikasi catatan offline berbasis Flutter.</w:t>
            </w:r>
          </w:p>
        </w:tc>
      </w:tr>
      <w:tr>
        <w:tc>
          <w:tcPr>
            <w:tcW w:type="dxa" w:w="5256"/>
            <w:shd w:fill="D8E9FF"/>
          </w:tcPr>
          <w:p>
            <w:r>
              <w:t>Fitur</w:t>
            </w:r>
          </w:p>
        </w:tc>
        <w:tc>
          <w:tcPr>
            <w:tcW w:type="dxa" w:w="5256"/>
          </w:tcPr>
          <w:p>
            <w:r>
              <w:t>Tambah, edit, hapus, favorit, search, filter, sort.</w:t>
            </w:r>
          </w:p>
        </w:tc>
      </w:tr>
      <w:tr>
        <w:tc>
          <w:tcPr>
            <w:tcW w:type="dxa" w:w="5256"/>
            <w:shd w:fill="D8E9FF"/>
          </w:tcPr>
          <w:p>
            <w:r>
              <w:t>Storage</w:t>
            </w:r>
          </w:p>
        </w:tc>
        <w:tc>
          <w:tcPr>
            <w:tcW w:type="dxa" w:w="5256"/>
          </w:tcPr>
          <w:p>
            <w:r>
              <w:t>shared_preferences JSON string</w:t>
            </w:r>
          </w:p>
        </w:tc>
      </w:tr>
      <w:tr>
        <w:tc>
          <w:tcPr>
            <w:tcW w:type="dxa" w:w="5256"/>
            <w:shd w:fill="D8E9FF"/>
          </w:tcPr>
          <w:p>
            <w:r>
              <w:t>Tema</w:t>
            </w:r>
          </w:p>
        </w:tc>
        <w:tc>
          <w:tcPr>
            <w:tcW w:type="dxa" w:w="5256"/>
          </w:tcPr>
          <w:p>
            <w:r>
              <w:t>Light dan dark mode</w:t>
            </w:r>
          </w:p>
        </w:tc>
      </w:tr>
      <w:tr>
        <w:tc>
          <w:tcPr>
            <w:tcW w:type="dxa" w:w="5256"/>
            <w:shd w:fill="D8E9FF"/>
          </w:tcPr>
          <w:p>
            <w:r>
              <w:t>Lampiran</w:t>
            </w:r>
          </w:p>
        </w:tc>
        <w:tc>
          <w:tcPr>
            <w:tcW w:type="dxa" w:w="5256"/>
          </w:tcPr>
          <w:p>
            <w:r>
              <w:t>PRD dan icon aplikasi tersedia di project</w:t>
            </w:r>
          </w:p>
        </w:tc>
      </w:tr>
    </w:tbl>
    <w:p>
      <w:pPr>
        <w:jc w:val="left"/>
      </w:pPr>
      <w:r>
        <w:t>Teks penutup singkat.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